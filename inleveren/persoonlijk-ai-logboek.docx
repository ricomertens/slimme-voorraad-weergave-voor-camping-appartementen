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olor w:val="000000"/>
        </w:rPr>
        <w:t>Persoonlijk AI logboek voorraadapplicatie</w:t>
      </w:r>
    </w:p>
    <w:p>
      <w:pPr>
        <w:spacing w:after="440"/>
        <w:jc w:val="left"/>
      </w:pPr>
      <w:r>
        <w:rPr>
          <w:rFonts w:ascii="Arial" w:hAnsi="Arial" w:eastAsia="Arial"/>
          <w:b/>
          <w:color w:val="000000"/>
          <w:sz w:val="24"/>
        </w:rPr>
        <w:t>Relevante interacties en controles</w:t>
      </w:r>
    </w:p>
    <w:p>
      <w:r>
        <w:rPr>
          <w:rFonts w:ascii="Arial" w:hAnsi="Arial" w:eastAsia="Arial"/>
          <w:color w:val="000000"/>
        </w:rPr>
        <w:t>Dit logboek beschrijft hoe AI tijdens het project is gebruikt, welke adviezen zijn toegepast, welke problemen zijn ontdekt en hoe de uitkomsten zijn gecontroleerd. De uiteindelijke keuzes zijn gebaseerd op werkende code, testresultaten en vergelijking met de bronopdracht.</w:t>
      </w:r>
    </w:p>
    <w:p>
      <w:pPr>
        <w:pStyle w:val="Heading1"/>
      </w:pPr>
      <w:r>
        <w:rPr>
          <w:rFonts w:ascii="Arial" w:hAnsi="Arial" w:eastAsia="Arial"/>
          <w:color w:val="000000"/>
        </w:rPr>
        <w:t>Interactie 1 Volledige applicatie bouwen</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73"/>
        <w:gridCol w:w="4873"/>
      </w:tblGrid>
      <w:tr>
        <w:trPr>
          <w:tblHeader w:val="true"/>
        </w:trPr>
        <w:tc>
          <w:tcPr>
            <w:tcW w:type="dxa" w:w="2268"/>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Onderdeel</w:t>
            </w:r>
          </w:p>
        </w:tc>
        <w:tc>
          <w:tcPr>
            <w:tcW w:type="dxa" w:w="6917"/>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Gegevens</w:t>
            </w:r>
          </w:p>
        </w:tc>
      </w:tr>
      <w:tr>
        <w:tc>
          <w:tcPr>
            <w:tcW w:type="dxa" w:w="226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Datum</w:t>
            </w:r>
          </w:p>
        </w:tc>
        <w:tc>
          <w:tcPr>
            <w:tcW w:type="dxa" w:w="6917"/>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31 augustus 2026</w:t>
            </w:r>
          </w:p>
        </w:tc>
      </w:tr>
      <w:tr>
        <w:tc>
          <w:tcPr>
            <w:tcW w:type="dxa" w:w="226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AI-tool</w:t>
            </w:r>
          </w:p>
        </w:tc>
        <w:tc>
          <w:tcPr>
            <w:tcW w:type="dxa" w:w="6917"/>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OpenAI Codex</w:t>
            </w:r>
          </w:p>
        </w:tc>
      </w:tr>
      <w:tr>
        <w:tc>
          <w:tcPr>
            <w:tcW w:type="dxa" w:w="226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Doel</w:t>
            </w:r>
          </w:p>
        </w:tc>
        <w:tc>
          <w:tcPr>
            <w:tcW w:type="dxa" w:w="6917"/>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Een complete eenvoudige voorraadapplicatie bouwen</w:t>
            </w:r>
          </w:p>
        </w:tc>
      </w:tr>
    </w:tbl>
    <w:p>
      <w:pPr>
        <w:spacing w:after="0"/>
      </w:pPr>
    </w:p>
    <w:p>
      <w:pPr>
        <w:pStyle w:val="Heading2"/>
      </w:pPr>
      <w:r>
        <w:rPr>
          <w:rFonts w:ascii="Arial" w:hAnsi="Arial" w:eastAsia="Arial"/>
          <w:color w:val="000000"/>
        </w:rPr>
        <w:t>Volledige prompt</w:t>
      </w:r>
    </w:p>
    <w:p>
      <w:pPr>
        <w:spacing w:before="80" w:after="160"/>
        <w:ind w:left="340" w:right="340"/>
      </w:pPr>
      <w:r>
        <w:rPr>
          <w:rFonts w:ascii="Arial" w:hAnsi="Arial" w:eastAsia="Arial"/>
          <w:color w:val="000000"/>
          <w:sz w:val="17"/>
        </w:rPr>
        <w:t>Lees opdracht.pdf volledig.</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Ik wil dat je deze volledige schoolopdracht voor mij opbouwt.</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Maak een complete werkende applicatie die voldoet aan alle minimale eisen uit de PDF.</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Gebruik een zo simpel mogelijke technische stack:</w:t>
      </w:r>
      <w:r>
        <w:rPr>
          <w:rFonts w:ascii="Arial" w:hAnsi="Arial" w:eastAsia="Arial"/>
          <w:color w:val="000000"/>
        </w:rPr>
        <w:br/>
      </w:r>
      <w:r>
        <w:rPr>
          <w:rFonts w:ascii="Arial" w:hAnsi="Arial" w:eastAsia="Arial"/>
          <w:color w:val="000000"/>
          <w:sz w:val="17"/>
        </w:rPr>
        <w:t>- Node.js</w:t>
      </w:r>
      <w:r>
        <w:rPr>
          <w:rFonts w:ascii="Arial" w:hAnsi="Arial" w:eastAsia="Arial"/>
          <w:color w:val="000000"/>
        </w:rPr>
        <w:br/>
      </w:r>
      <w:r>
        <w:rPr>
          <w:rFonts w:ascii="Arial" w:hAnsi="Arial" w:eastAsia="Arial"/>
          <w:color w:val="000000"/>
          <w:sz w:val="17"/>
        </w:rPr>
        <w:t>- Express</w:t>
      </w:r>
      <w:r>
        <w:rPr>
          <w:rFonts w:ascii="Arial" w:hAnsi="Arial" w:eastAsia="Arial"/>
          <w:color w:val="000000"/>
        </w:rPr>
        <w:br/>
      </w:r>
      <w:r>
        <w:rPr>
          <w:rFonts w:ascii="Arial" w:hAnsi="Arial" w:eastAsia="Arial"/>
          <w:color w:val="000000"/>
          <w:sz w:val="17"/>
        </w:rPr>
        <w:t>- SQLite</w:t>
      </w:r>
      <w:r>
        <w:rPr>
          <w:rFonts w:ascii="Arial" w:hAnsi="Arial" w:eastAsia="Arial"/>
          <w:color w:val="000000"/>
        </w:rPr>
        <w:br/>
      </w:r>
      <w:r>
        <w:rPr>
          <w:rFonts w:ascii="Arial" w:hAnsi="Arial" w:eastAsia="Arial"/>
          <w:color w:val="000000"/>
          <w:sz w:val="17"/>
        </w:rPr>
        <w:t>- HTML</w:t>
      </w:r>
      <w:r>
        <w:rPr>
          <w:rFonts w:ascii="Arial" w:hAnsi="Arial" w:eastAsia="Arial"/>
          <w:color w:val="000000"/>
        </w:rPr>
        <w:br/>
      </w:r>
      <w:r>
        <w:rPr>
          <w:rFonts w:ascii="Arial" w:hAnsi="Arial" w:eastAsia="Arial"/>
          <w:color w:val="000000"/>
          <w:sz w:val="17"/>
        </w:rPr>
        <w:t>- CSS</w:t>
      </w:r>
      <w:r>
        <w:rPr>
          <w:rFonts w:ascii="Arial" w:hAnsi="Arial" w:eastAsia="Arial"/>
          <w:color w:val="000000"/>
        </w:rPr>
        <w:br/>
      </w:r>
      <w:r>
        <w:rPr>
          <w:rFonts w:ascii="Arial" w:hAnsi="Arial" w:eastAsia="Arial"/>
          <w:color w:val="000000"/>
          <w:sz w:val="17"/>
        </w:rPr>
        <w:t>- JavaScript</w:t>
      </w:r>
      <w:r>
        <w:rPr>
          <w:rFonts w:ascii="Arial" w:hAnsi="Arial" w:eastAsia="Arial"/>
          <w:color w:val="000000"/>
        </w:rPr>
        <w:br/>
      </w:r>
      <w:r>
        <w:rPr>
          <w:rFonts w:ascii="Arial" w:hAnsi="Arial" w:eastAsia="Arial"/>
          <w:color w:val="000000"/>
          <w:sz w:val="17"/>
        </w:rPr>
        <w:t>- bcrypt voor wachtwoorden</w:t>
      </w:r>
      <w:r>
        <w:rPr>
          <w:rFonts w:ascii="Arial" w:hAnsi="Arial" w:eastAsia="Arial"/>
          <w:color w:val="000000"/>
        </w:rPr>
        <w:br/>
      </w:r>
      <w:r>
        <w:rPr>
          <w:rFonts w:ascii="Arial" w:hAnsi="Arial" w:eastAsia="Arial"/>
          <w:color w:val="000000"/>
          <w:sz w:val="17"/>
        </w:rPr>
        <w:t>- sessions voor login</w:t>
      </w:r>
      <w:r>
        <w:rPr>
          <w:rFonts w:ascii="Arial" w:hAnsi="Arial" w:eastAsia="Arial"/>
          <w:color w:val="000000"/>
        </w:rPr>
        <w:br/>
      </w:r>
      <w:r>
        <w:rPr>
          <w:rFonts w:ascii="Arial" w:hAnsi="Arial" w:eastAsia="Arial"/>
          <w:color w:val="000000"/>
          <w:sz w:val="17"/>
        </w:rPr>
        <w:t>- Jest/Supertest voor tests</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Maak het project niet onnodig ingewikkeld.</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BOUW:</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1. Publieke voorraadpagina</w:t>
      </w:r>
      <w:r>
        <w:rPr>
          <w:rFonts w:ascii="Arial" w:hAnsi="Arial" w:eastAsia="Arial"/>
          <w:color w:val="000000"/>
        </w:rPr>
        <w:br/>
      </w:r>
      <w:r>
        <w:rPr>
          <w:rFonts w:ascii="Arial" w:hAnsi="Arial" w:eastAsia="Arial"/>
          <w:color w:val="000000"/>
          <w:sz w:val="17"/>
        </w:rPr>
        <w:t>- productnaam tonen</w:t>
      </w:r>
      <w:r>
        <w:rPr>
          <w:rFonts w:ascii="Arial" w:hAnsi="Arial" w:eastAsia="Arial"/>
          <w:color w:val="000000"/>
        </w:rPr>
        <w:br/>
      </w:r>
      <w:r>
        <w:rPr>
          <w:rFonts w:ascii="Arial" w:hAnsi="Arial" w:eastAsia="Arial"/>
          <w:color w:val="000000"/>
          <w:sz w:val="17"/>
        </w:rPr>
        <w:t>- actuele voorraad tonen</w:t>
      </w:r>
      <w:r>
        <w:rPr>
          <w:rFonts w:ascii="Arial" w:hAnsi="Arial" w:eastAsia="Arial"/>
          <w:color w:val="000000"/>
        </w:rPr>
        <w:br/>
      </w:r>
      <w:r>
        <w:rPr>
          <w:rFonts w:ascii="Arial" w:hAnsi="Arial" w:eastAsia="Arial"/>
          <w:color w:val="000000"/>
          <w:sz w:val="17"/>
        </w:rPr>
        <w:t>- beschikbaar / uitverkocht tonen</w:t>
      </w:r>
      <w:r>
        <w:rPr>
          <w:rFonts w:ascii="Arial" w:hAnsi="Arial" w:eastAsia="Arial"/>
          <w:color w:val="000000"/>
        </w:rPr>
        <w:br/>
      </w:r>
      <w:r>
        <w:rPr>
          <w:rFonts w:ascii="Arial" w:hAnsi="Arial" w:eastAsia="Arial"/>
          <w:color w:val="000000"/>
          <w:sz w:val="17"/>
        </w:rPr>
        <w:t>- geschikt voor e-ink</w:t>
      </w:r>
      <w:r>
        <w:rPr>
          <w:rFonts w:ascii="Arial" w:hAnsi="Arial" w:eastAsia="Arial"/>
          <w:color w:val="000000"/>
        </w:rPr>
        <w:br/>
      </w:r>
      <w:r>
        <w:rPr>
          <w:rFonts w:ascii="Arial" w:hAnsi="Arial" w:eastAsia="Arial"/>
          <w:color w:val="000000"/>
          <w:sz w:val="17"/>
        </w:rPr>
        <w:t>- grote tekst</w:t>
      </w:r>
      <w:r>
        <w:rPr>
          <w:rFonts w:ascii="Arial" w:hAnsi="Arial" w:eastAsia="Arial"/>
          <w:color w:val="000000"/>
        </w:rPr>
        <w:br/>
      </w:r>
      <w:r>
        <w:rPr>
          <w:rFonts w:ascii="Arial" w:hAnsi="Arial" w:eastAsia="Arial"/>
          <w:color w:val="000000"/>
          <w:sz w:val="17"/>
        </w:rPr>
        <w:t>- hoog contrast</w:t>
      </w:r>
      <w:r>
        <w:rPr>
          <w:rFonts w:ascii="Arial" w:hAnsi="Arial" w:eastAsia="Arial"/>
          <w:color w:val="000000"/>
        </w:rPr>
        <w:br/>
      </w:r>
      <w:r>
        <w:rPr>
          <w:rFonts w:ascii="Arial" w:hAnsi="Arial" w:eastAsia="Arial"/>
          <w:color w:val="000000"/>
          <w:sz w:val="17"/>
        </w:rPr>
        <w:t>- simpele zwart-wit vormgeving</w:t>
      </w:r>
      <w:r>
        <w:rPr>
          <w:rFonts w:ascii="Arial" w:hAnsi="Arial" w:eastAsia="Arial"/>
          <w:color w:val="000000"/>
        </w:rPr>
        <w:br/>
      </w:r>
      <w:r>
        <w:rPr>
          <w:rFonts w:ascii="Arial" w:hAnsi="Arial" w:eastAsia="Arial"/>
          <w:color w:val="000000"/>
          <w:sz w:val="17"/>
        </w:rPr>
        <w:t>- automatisch iedere 60 seconden verversen</w:t>
      </w:r>
      <w:r>
        <w:rPr>
          <w:rFonts w:ascii="Arial" w:hAnsi="Arial" w:eastAsia="Arial"/>
          <w:color w:val="000000"/>
        </w:rPr>
        <w:br/>
      </w:r>
      <w:r>
        <w:rPr>
          <w:rFonts w:ascii="Arial" w:hAnsi="Arial" w:eastAsia="Arial"/>
          <w:color w:val="000000"/>
          <w:sz w:val="17"/>
        </w:rPr>
        <w:t>- publieke gebruiker mag niets wijzigen</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2. Medewerker beheerpagina</w:t>
      </w:r>
      <w:r>
        <w:rPr>
          <w:rFonts w:ascii="Arial" w:hAnsi="Arial" w:eastAsia="Arial"/>
          <w:color w:val="000000"/>
        </w:rPr>
        <w:br/>
      </w:r>
      <w:r>
        <w:rPr>
          <w:rFonts w:ascii="Arial" w:hAnsi="Arial" w:eastAsia="Arial"/>
          <w:color w:val="000000"/>
          <w:sz w:val="17"/>
        </w:rPr>
        <w:t>- geschikt voor telefoon</w:t>
      </w:r>
      <w:r>
        <w:rPr>
          <w:rFonts w:ascii="Arial" w:hAnsi="Arial" w:eastAsia="Arial"/>
          <w:color w:val="000000"/>
        </w:rPr>
        <w:br/>
      </w:r>
      <w:r>
        <w:rPr>
          <w:rFonts w:ascii="Arial" w:hAnsi="Arial" w:eastAsia="Arial"/>
          <w:color w:val="000000"/>
          <w:sz w:val="17"/>
        </w:rPr>
        <w:t>- login</w:t>
      </w:r>
      <w:r>
        <w:rPr>
          <w:rFonts w:ascii="Arial" w:hAnsi="Arial" w:eastAsia="Arial"/>
          <w:color w:val="000000"/>
        </w:rPr>
        <w:br/>
      </w:r>
      <w:r>
        <w:rPr>
          <w:rFonts w:ascii="Arial" w:hAnsi="Arial" w:eastAsia="Arial"/>
          <w:color w:val="000000"/>
          <w:sz w:val="17"/>
        </w:rPr>
        <w:t>- producten bekijken</w:t>
      </w:r>
      <w:r>
        <w:rPr>
          <w:rFonts w:ascii="Arial" w:hAnsi="Arial" w:eastAsia="Arial"/>
          <w:color w:val="000000"/>
        </w:rPr>
        <w:br/>
      </w:r>
      <w:r>
        <w:rPr>
          <w:rFonts w:ascii="Arial" w:hAnsi="Arial" w:eastAsia="Arial"/>
          <w:color w:val="000000"/>
          <w:sz w:val="17"/>
        </w:rPr>
        <w:t>- product toevoegen</w:t>
      </w:r>
      <w:r>
        <w:rPr>
          <w:rFonts w:ascii="Arial" w:hAnsi="Arial" w:eastAsia="Arial"/>
          <w:color w:val="000000"/>
        </w:rPr>
        <w:br/>
      </w:r>
      <w:r>
        <w:rPr>
          <w:rFonts w:ascii="Arial" w:hAnsi="Arial" w:eastAsia="Arial"/>
          <w:color w:val="000000"/>
          <w:sz w:val="17"/>
        </w:rPr>
        <w:t>- voorraad verhogen</w:t>
      </w:r>
      <w:r>
        <w:rPr>
          <w:rFonts w:ascii="Arial" w:hAnsi="Arial" w:eastAsia="Arial"/>
          <w:color w:val="000000"/>
        </w:rPr>
        <w:br/>
      </w:r>
      <w:r>
        <w:rPr>
          <w:rFonts w:ascii="Arial" w:hAnsi="Arial" w:eastAsia="Arial"/>
          <w:color w:val="000000"/>
          <w:sz w:val="17"/>
        </w:rPr>
        <w:t>- voorraad verlagen</w:t>
      </w:r>
      <w:r>
        <w:rPr>
          <w:rFonts w:ascii="Arial" w:hAnsi="Arial" w:eastAsia="Arial"/>
          <w:color w:val="000000"/>
        </w:rPr>
        <w:br/>
      </w:r>
      <w:r>
        <w:rPr>
          <w:rFonts w:ascii="Arial" w:hAnsi="Arial" w:eastAsia="Arial"/>
          <w:color w:val="000000"/>
          <w:sz w:val="17"/>
        </w:rPr>
        <w:t>- voorraad direct instellen</w:t>
      </w:r>
      <w:r>
        <w:rPr>
          <w:rFonts w:ascii="Arial" w:hAnsi="Arial" w:eastAsia="Arial"/>
          <w:color w:val="000000"/>
        </w:rPr>
        <w:br/>
      </w:r>
      <w:r>
        <w:rPr>
          <w:rFonts w:ascii="Arial" w:hAnsi="Arial" w:eastAsia="Arial"/>
          <w:color w:val="000000"/>
          <w:sz w:val="17"/>
        </w:rPr>
        <w:t>- product beschikbaar/niet beschikbaar zetten</w:t>
      </w:r>
      <w:r>
        <w:rPr>
          <w:rFonts w:ascii="Arial" w:hAnsi="Arial" w:eastAsia="Arial"/>
          <w:color w:val="000000"/>
        </w:rPr>
        <w:br/>
      </w:r>
      <w:r>
        <w:rPr>
          <w:rFonts w:ascii="Arial" w:hAnsi="Arial" w:eastAsia="Arial"/>
          <w:color w:val="000000"/>
          <w:sz w:val="17"/>
        </w:rPr>
        <w:t>- uitloggen</w:t>
      </w:r>
      <w:r>
        <w:rPr>
          <w:rFonts w:ascii="Arial" w:hAnsi="Arial" w:eastAsia="Arial"/>
          <w:color w:val="000000"/>
        </w:rPr>
        <w:br/>
      </w:r>
      <w:r>
        <w:rPr>
          <w:rFonts w:ascii="Arial" w:hAnsi="Arial" w:eastAsia="Arial"/>
          <w:color w:val="000000"/>
          <w:sz w:val="17"/>
        </w:rPr>
        <w:t>- voorraad mag nooit onder 0</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3. Backend/API</w:t>
      </w:r>
      <w:r>
        <w:rPr>
          <w:rFonts w:ascii="Arial" w:hAnsi="Arial" w:eastAsia="Arial"/>
          <w:color w:val="000000"/>
        </w:rPr>
        <w:br/>
      </w:r>
      <w:r>
        <w:rPr>
          <w:rFonts w:ascii="Arial" w:hAnsi="Arial" w:eastAsia="Arial"/>
          <w:color w:val="000000"/>
          <w:sz w:val="17"/>
        </w:rPr>
        <w:t>- publieke API voor voorraad bekijken</w:t>
      </w:r>
      <w:r>
        <w:rPr>
          <w:rFonts w:ascii="Arial" w:hAnsi="Arial" w:eastAsia="Arial"/>
          <w:color w:val="000000"/>
        </w:rPr>
        <w:br/>
      </w:r>
      <w:r>
        <w:rPr>
          <w:rFonts w:ascii="Arial" w:hAnsi="Arial" w:eastAsia="Arial"/>
          <w:color w:val="000000"/>
          <w:sz w:val="17"/>
        </w:rPr>
        <w:t>- beveiligde API voor wijzigingen</w:t>
      </w:r>
      <w:r>
        <w:rPr>
          <w:rFonts w:ascii="Arial" w:hAnsi="Arial" w:eastAsia="Arial"/>
          <w:color w:val="000000"/>
        </w:rPr>
        <w:br/>
      </w:r>
      <w:r>
        <w:rPr>
          <w:rFonts w:ascii="Arial" w:hAnsi="Arial" w:eastAsia="Arial"/>
          <w:color w:val="000000"/>
          <w:sz w:val="17"/>
        </w:rPr>
        <w:t>- inputvalidatie</w:t>
      </w:r>
      <w:r>
        <w:rPr>
          <w:rFonts w:ascii="Arial" w:hAnsi="Arial" w:eastAsia="Arial"/>
          <w:color w:val="000000"/>
        </w:rPr>
        <w:br/>
      </w:r>
      <w:r>
        <w:rPr>
          <w:rFonts w:ascii="Arial" w:hAnsi="Arial" w:eastAsia="Arial"/>
          <w:color w:val="000000"/>
          <w:sz w:val="17"/>
        </w:rPr>
        <w:t>- correcte foutmeldingen</w:t>
      </w:r>
      <w:r>
        <w:rPr>
          <w:rFonts w:ascii="Arial" w:hAnsi="Arial" w:eastAsia="Arial"/>
          <w:color w:val="000000"/>
        </w:rPr>
        <w:br/>
      </w:r>
      <w:r>
        <w:rPr>
          <w:rFonts w:ascii="Arial" w:hAnsi="Arial" w:eastAsia="Arial"/>
          <w:color w:val="000000"/>
          <w:sz w:val="17"/>
        </w:rPr>
        <w:t>- beveiliging tegen onbevoegde wijzigingen</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4. Database</w:t>
      </w:r>
      <w:r>
        <w:rPr>
          <w:rFonts w:ascii="Arial" w:hAnsi="Arial" w:eastAsia="Arial"/>
          <w:color w:val="000000"/>
        </w:rPr>
        <w:br/>
      </w:r>
      <w:r>
        <w:rPr>
          <w:rFonts w:ascii="Arial" w:hAnsi="Arial" w:eastAsia="Arial"/>
          <w:color w:val="000000"/>
          <w:sz w:val="17"/>
        </w:rPr>
        <w:t>- SQLite</w:t>
      </w:r>
      <w:r>
        <w:rPr>
          <w:rFonts w:ascii="Arial" w:hAnsi="Arial" w:eastAsia="Arial"/>
          <w:color w:val="000000"/>
        </w:rPr>
        <w:br/>
      </w:r>
      <w:r>
        <w:rPr>
          <w:rFonts w:ascii="Arial" w:hAnsi="Arial" w:eastAsia="Arial"/>
          <w:color w:val="000000"/>
          <w:sz w:val="17"/>
        </w:rPr>
        <w:t>- producten persistent opslaan</w:t>
      </w:r>
      <w:r>
        <w:rPr>
          <w:rFonts w:ascii="Arial" w:hAnsi="Arial" w:eastAsia="Arial"/>
          <w:color w:val="000000"/>
        </w:rPr>
        <w:br/>
      </w:r>
      <w:r>
        <w:rPr>
          <w:rFonts w:ascii="Arial" w:hAnsi="Arial" w:eastAsia="Arial"/>
          <w:color w:val="000000"/>
          <w:sz w:val="17"/>
        </w:rPr>
        <w:t>- gebruikers persistent opslaan</w:t>
      </w:r>
      <w:r>
        <w:rPr>
          <w:rFonts w:ascii="Arial" w:hAnsi="Arial" w:eastAsia="Arial"/>
          <w:color w:val="000000"/>
        </w:rPr>
        <w:br/>
      </w:r>
      <w:r>
        <w:rPr>
          <w:rFonts w:ascii="Arial" w:hAnsi="Arial" w:eastAsia="Arial"/>
          <w:color w:val="000000"/>
          <w:sz w:val="17"/>
        </w:rPr>
        <w:t>- voorraad moet na server restart behouden blijven</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5. Accounts</w:t>
      </w:r>
      <w:r>
        <w:rPr>
          <w:rFonts w:ascii="Arial" w:hAnsi="Arial" w:eastAsia="Arial"/>
          <w:color w:val="000000"/>
        </w:rPr>
        <w:br/>
      </w:r>
      <w:r>
        <w:rPr>
          <w:rFonts w:ascii="Arial" w:hAnsi="Arial" w:eastAsia="Arial"/>
          <w:color w:val="000000"/>
          <w:sz w:val="17"/>
        </w:rPr>
        <w:t>Maak een systeem waarmee minimaal twee medewerkers kunnen bestaan.</w:t>
      </w:r>
      <w:r>
        <w:rPr>
          <w:rFonts w:ascii="Arial" w:hAnsi="Arial" w:eastAsia="Arial"/>
          <w:color w:val="000000"/>
        </w:rPr>
        <w:br/>
      </w:r>
      <w:r>
        <w:rPr>
          <w:rFonts w:ascii="Arial" w:hAnsi="Arial" w:eastAsia="Arial"/>
          <w:color w:val="000000"/>
          <w:sz w:val="17"/>
        </w:rPr>
        <w:t>Gebruik veilige password hashing met bcrypt.</w:t>
      </w:r>
      <w:r>
        <w:rPr>
          <w:rFonts w:ascii="Arial" w:hAnsi="Arial" w:eastAsia="Arial"/>
          <w:color w:val="000000"/>
        </w:rPr>
        <w:br/>
      </w:r>
      <w:r>
        <w:rPr>
          <w:rFonts w:ascii="Arial" w:hAnsi="Arial" w:eastAsia="Arial"/>
          <w:color w:val="000000"/>
          <w:sz w:val="17"/>
        </w:rPr>
        <w:t>Zet geen gewone wachtwoorden in de database.</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6. Tests</w:t>
      </w:r>
      <w:r>
        <w:rPr>
          <w:rFonts w:ascii="Arial" w:hAnsi="Arial" w:eastAsia="Arial"/>
          <w:color w:val="000000"/>
        </w:rPr>
        <w:br/>
      </w:r>
      <w:r>
        <w:rPr>
          <w:rFonts w:ascii="Arial" w:hAnsi="Arial" w:eastAsia="Arial"/>
          <w:color w:val="000000"/>
          <w:sz w:val="17"/>
        </w:rPr>
        <w:t>Maak minimaal 20 tests.</w:t>
      </w:r>
      <w:r>
        <w:rPr>
          <w:rFonts w:ascii="Arial" w:hAnsi="Arial" w:eastAsia="Arial"/>
          <w:color w:val="000000"/>
        </w:rPr>
        <w:br/>
      </w:r>
      <w:r>
        <w:rPr>
          <w:rFonts w:ascii="Arial" w:hAnsi="Arial" w:eastAsia="Arial"/>
          <w:color w:val="000000"/>
          <w:sz w:val="17"/>
        </w:rPr>
        <w:t>Test onder andere:</w:t>
      </w:r>
      <w:r>
        <w:rPr>
          <w:rFonts w:ascii="Arial" w:hAnsi="Arial" w:eastAsia="Arial"/>
          <w:color w:val="000000"/>
        </w:rPr>
        <w:br/>
      </w:r>
      <w:r>
        <w:rPr>
          <w:rFonts w:ascii="Arial" w:hAnsi="Arial" w:eastAsia="Arial"/>
          <w:color w:val="000000"/>
          <w:sz w:val="17"/>
        </w:rPr>
        <w:t>- voorraad bekijken</w:t>
      </w:r>
      <w:r>
        <w:rPr>
          <w:rFonts w:ascii="Arial" w:hAnsi="Arial" w:eastAsia="Arial"/>
          <w:color w:val="000000"/>
        </w:rPr>
        <w:br/>
      </w:r>
      <w:r>
        <w:rPr>
          <w:rFonts w:ascii="Arial" w:hAnsi="Arial" w:eastAsia="Arial"/>
          <w:color w:val="000000"/>
          <w:sz w:val="17"/>
        </w:rPr>
        <w:t>- voorraad verhogen</w:t>
      </w:r>
      <w:r>
        <w:rPr>
          <w:rFonts w:ascii="Arial" w:hAnsi="Arial" w:eastAsia="Arial"/>
          <w:color w:val="000000"/>
        </w:rPr>
        <w:br/>
      </w:r>
      <w:r>
        <w:rPr>
          <w:rFonts w:ascii="Arial" w:hAnsi="Arial" w:eastAsia="Arial"/>
          <w:color w:val="000000"/>
          <w:sz w:val="17"/>
        </w:rPr>
        <w:t>- voorraad verlagen</w:t>
      </w:r>
      <w:r>
        <w:rPr>
          <w:rFonts w:ascii="Arial" w:hAnsi="Arial" w:eastAsia="Arial"/>
          <w:color w:val="000000"/>
        </w:rPr>
        <w:br/>
      </w:r>
      <w:r>
        <w:rPr>
          <w:rFonts w:ascii="Arial" w:hAnsi="Arial" w:eastAsia="Arial"/>
          <w:color w:val="000000"/>
          <w:sz w:val="17"/>
        </w:rPr>
        <w:t>- voorraad 0</w:t>
      </w:r>
      <w:r>
        <w:rPr>
          <w:rFonts w:ascii="Arial" w:hAnsi="Arial" w:eastAsia="Arial"/>
          <w:color w:val="000000"/>
        </w:rPr>
        <w:br/>
      </w:r>
      <w:r>
        <w:rPr>
          <w:rFonts w:ascii="Arial" w:hAnsi="Arial" w:eastAsia="Arial"/>
          <w:color w:val="000000"/>
          <w:sz w:val="17"/>
        </w:rPr>
        <w:t>- negatieve voorraad weigeren</w:t>
      </w:r>
      <w:r>
        <w:rPr>
          <w:rFonts w:ascii="Arial" w:hAnsi="Arial" w:eastAsia="Arial"/>
          <w:color w:val="000000"/>
        </w:rPr>
        <w:br/>
      </w:r>
      <w:r>
        <w:rPr>
          <w:rFonts w:ascii="Arial" w:hAnsi="Arial" w:eastAsia="Arial"/>
          <w:color w:val="000000"/>
          <w:sz w:val="17"/>
        </w:rPr>
        <w:t>- product toevoegen</w:t>
      </w:r>
      <w:r>
        <w:rPr>
          <w:rFonts w:ascii="Arial" w:hAnsi="Arial" w:eastAsia="Arial"/>
          <w:color w:val="000000"/>
        </w:rPr>
        <w:br/>
      </w:r>
      <w:r>
        <w:rPr>
          <w:rFonts w:ascii="Arial" w:hAnsi="Arial" w:eastAsia="Arial"/>
          <w:color w:val="000000"/>
          <w:sz w:val="17"/>
        </w:rPr>
        <w:t>- login</w:t>
      </w:r>
      <w:r>
        <w:rPr>
          <w:rFonts w:ascii="Arial" w:hAnsi="Arial" w:eastAsia="Arial"/>
          <w:color w:val="000000"/>
        </w:rPr>
        <w:br/>
      </w:r>
      <w:r>
        <w:rPr>
          <w:rFonts w:ascii="Arial" w:hAnsi="Arial" w:eastAsia="Arial"/>
          <w:color w:val="000000"/>
          <w:sz w:val="17"/>
        </w:rPr>
        <w:t>- verkeerde login</w:t>
      </w:r>
      <w:r>
        <w:rPr>
          <w:rFonts w:ascii="Arial" w:hAnsi="Arial" w:eastAsia="Arial"/>
          <w:color w:val="000000"/>
        </w:rPr>
        <w:br/>
      </w:r>
      <w:r>
        <w:rPr>
          <w:rFonts w:ascii="Arial" w:hAnsi="Arial" w:eastAsia="Arial"/>
          <w:color w:val="000000"/>
          <w:sz w:val="17"/>
        </w:rPr>
        <w:t>- niet-ingelogde gebruiker wijzigen</w:t>
      </w:r>
      <w:r>
        <w:rPr>
          <w:rFonts w:ascii="Arial" w:hAnsi="Arial" w:eastAsia="Arial"/>
          <w:color w:val="000000"/>
        </w:rPr>
        <w:br/>
      </w:r>
      <w:r>
        <w:rPr>
          <w:rFonts w:ascii="Arial" w:hAnsi="Arial" w:eastAsia="Arial"/>
          <w:color w:val="000000"/>
          <w:sz w:val="17"/>
        </w:rPr>
        <w:t>- database persistentie</w:t>
      </w:r>
      <w:r>
        <w:rPr>
          <w:rFonts w:ascii="Arial" w:hAnsi="Arial" w:eastAsia="Arial"/>
          <w:color w:val="000000"/>
        </w:rPr>
        <w:br/>
      </w:r>
      <w:r>
        <w:rPr>
          <w:rFonts w:ascii="Arial" w:hAnsi="Arial" w:eastAsia="Arial"/>
          <w:color w:val="000000"/>
          <w:sz w:val="17"/>
        </w:rPr>
        <w:t>- verkeerde invoer</w:t>
      </w:r>
      <w:r>
        <w:rPr>
          <w:rFonts w:ascii="Arial" w:hAnsi="Arial" w:eastAsia="Arial"/>
          <w:color w:val="000000"/>
        </w:rPr>
        <w:br/>
      </w:r>
      <w:r>
        <w:rPr>
          <w:rFonts w:ascii="Arial" w:hAnsi="Arial" w:eastAsia="Arial"/>
          <w:color w:val="000000"/>
          <w:sz w:val="17"/>
        </w:rPr>
        <w:t>- onbekend product</w:t>
      </w:r>
      <w:r>
        <w:rPr>
          <w:rFonts w:ascii="Arial" w:hAnsi="Arial" w:eastAsia="Arial"/>
          <w:color w:val="000000"/>
        </w:rPr>
        <w:br/>
      </w:r>
      <w:r>
        <w:rPr>
          <w:rFonts w:ascii="Arial" w:hAnsi="Arial" w:eastAsia="Arial"/>
          <w:color w:val="000000"/>
          <w:sz w:val="17"/>
        </w:rPr>
        <w:t>- beveiligde endpoints</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Voer de tests zelf uit en los fouten op totdat alles werkt.</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7. Documentatie</w:t>
      </w:r>
      <w:r>
        <w:rPr>
          <w:rFonts w:ascii="Arial" w:hAnsi="Arial" w:eastAsia="Arial"/>
          <w:color w:val="000000"/>
        </w:rPr>
        <w:br/>
      </w:r>
      <w:r>
        <w:rPr>
          <w:rFonts w:ascii="Arial" w:hAnsi="Arial" w:eastAsia="Arial"/>
          <w:color w:val="000000"/>
          <w:sz w:val="17"/>
        </w:rPr>
        <w:t>Maak een docs map en maak:</w:t>
      </w:r>
      <w:r>
        <w:rPr>
          <w:rFonts w:ascii="Arial" w:hAnsi="Arial" w:eastAsia="Arial"/>
          <w:color w:val="000000"/>
        </w:rPr>
        <w:br/>
      </w:r>
      <w:r>
        <w:rPr>
          <w:rFonts w:ascii="Arial" w:hAnsi="Arial" w:eastAsia="Arial"/>
          <w:color w:val="000000"/>
          <w:sz w:val="17"/>
        </w:rPr>
        <w:t>docs/projectplan.md</w:t>
      </w:r>
      <w:r>
        <w:rPr>
          <w:rFonts w:ascii="Arial" w:hAnsi="Arial" w:eastAsia="Arial"/>
          <w:color w:val="000000"/>
        </w:rPr>
        <w:br/>
      </w:r>
      <w:r>
        <w:rPr>
          <w:rFonts w:ascii="Arial" w:hAnsi="Arial" w:eastAsia="Arial"/>
          <w:color w:val="000000"/>
          <w:sz w:val="17"/>
        </w:rPr>
        <w:t>docs/probleemanalyse.md</w:t>
      </w:r>
      <w:r>
        <w:rPr>
          <w:rFonts w:ascii="Arial" w:hAnsi="Arial" w:eastAsia="Arial"/>
          <w:color w:val="000000"/>
        </w:rPr>
        <w:br/>
      </w:r>
      <w:r>
        <w:rPr>
          <w:rFonts w:ascii="Arial" w:hAnsi="Arial" w:eastAsia="Arial"/>
          <w:color w:val="000000"/>
          <w:sz w:val="17"/>
        </w:rPr>
        <w:t>docs/architectuur.md</w:t>
      </w:r>
      <w:r>
        <w:rPr>
          <w:rFonts w:ascii="Arial" w:hAnsi="Arial" w:eastAsia="Arial"/>
          <w:color w:val="000000"/>
        </w:rPr>
        <w:br/>
      </w:r>
      <w:r>
        <w:rPr>
          <w:rFonts w:ascii="Arial" w:hAnsi="Arial" w:eastAsia="Arial"/>
          <w:color w:val="000000"/>
          <w:sz w:val="17"/>
        </w:rPr>
        <w:t>docs/technische-keuzes.md</w:t>
      </w:r>
      <w:r>
        <w:rPr>
          <w:rFonts w:ascii="Arial" w:hAnsi="Arial" w:eastAsia="Arial"/>
          <w:color w:val="000000"/>
        </w:rPr>
        <w:br/>
      </w:r>
      <w:r>
        <w:rPr>
          <w:rFonts w:ascii="Arial" w:hAnsi="Arial" w:eastAsia="Arial"/>
          <w:color w:val="000000"/>
          <w:sz w:val="17"/>
        </w:rPr>
        <w:t>docs/datamodel.md</w:t>
      </w:r>
      <w:r>
        <w:rPr>
          <w:rFonts w:ascii="Arial" w:hAnsi="Arial" w:eastAsia="Arial"/>
          <w:color w:val="000000"/>
        </w:rPr>
        <w:br/>
      </w:r>
      <w:r>
        <w:rPr>
          <w:rFonts w:ascii="Arial" w:hAnsi="Arial" w:eastAsia="Arial"/>
          <w:color w:val="000000"/>
          <w:sz w:val="17"/>
        </w:rPr>
        <w:t>docs/eink-onderzoek.md</w:t>
      </w:r>
      <w:r>
        <w:rPr>
          <w:rFonts w:ascii="Arial" w:hAnsi="Arial" w:eastAsia="Arial"/>
          <w:color w:val="000000"/>
        </w:rPr>
        <w:br/>
      </w:r>
      <w:r>
        <w:rPr>
          <w:rFonts w:ascii="Arial" w:hAnsi="Arial" w:eastAsia="Arial"/>
          <w:color w:val="000000"/>
          <w:sz w:val="17"/>
        </w:rPr>
        <w:t>docs/securityanalyse.md</w:t>
      </w:r>
      <w:r>
        <w:rPr>
          <w:rFonts w:ascii="Arial" w:hAnsi="Arial" w:eastAsia="Arial"/>
          <w:color w:val="000000"/>
        </w:rPr>
        <w:br/>
      </w:r>
      <w:r>
        <w:rPr>
          <w:rFonts w:ascii="Arial" w:hAnsi="Arial" w:eastAsia="Arial"/>
          <w:color w:val="000000"/>
          <w:sz w:val="17"/>
        </w:rPr>
        <w:t>docs/testplan.md</w:t>
      </w:r>
      <w:r>
        <w:rPr>
          <w:rFonts w:ascii="Arial" w:hAnsi="Arial" w:eastAsia="Arial"/>
          <w:color w:val="000000"/>
        </w:rPr>
        <w:br/>
      </w:r>
      <w:r>
        <w:rPr>
          <w:rFonts w:ascii="Arial" w:hAnsi="Arial" w:eastAsia="Arial"/>
          <w:color w:val="000000"/>
          <w:sz w:val="17"/>
        </w:rPr>
        <w:t>docs/testresultaten.md</w:t>
      </w:r>
      <w:r>
        <w:rPr>
          <w:rFonts w:ascii="Arial" w:hAnsi="Arial" w:eastAsia="Arial"/>
          <w:color w:val="000000"/>
        </w:rPr>
        <w:br/>
      </w:r>
      <w:r>
        <w:rPr>
          <w:rFonts w:ascii="Arial" w:hAnsi="Arial" w:eastAsia="Arial"/>
          <w:color w:val="000000"/>
          <w:sz w:val="17"/>
        </w:rPr>
        <w:t>docs/ai-verantwoording.md</w:t>
      </w:r>
      <w:r>
        <w:rPr>
          <w:rFonts w:ascii="Arial" w:hAnsi="Arial" w:eastAsia="Arial"/>
          <w:color w:val="000000"/>
        </w:rPr>
        <w:br/>
      </w:r>
      <w:r>
        <w:rPr>
          <w:rFonts w:ascii="Arial" w:hAnsi="Arial" w:eastAsia="Arial"/>
          <w:color w:val="000000"/>
          <w:sz w:val="17"/>
        </w:rPr>
        <w:t>docs/ai-logboek.md</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Gebruik simpele Nederlandse taal op MBO 4 niveau.</w:t>
      </w:r>
      <w:r>
        <w:rPr>
          <w:rFonts w:ascii="Arial" w:hAnsi="Arial" w:eastAsia="Arial"/>
          <w:color w:val="000000"/>
        </w:rPr>
        <w:br/>
      </w:r>
      <w:r>
        <w:rPr>
          <w:rFonts w:ascii="Arial" w:hAnsi="Arial" w:eastAsia="Arial"/>
          <w:color w:val="000000"/>
          <w:sz w:val="17"/>
        </w:rPr>
        <w:t>Baseer de documentatie op wat daadwerkelijk gebouwd is.</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8. README</w:t>
      </w:r>
      <w:r>
        <w:rPr>
          <w:rFonts w:ascii="Arial" w:hAnsi="Arial" w:eastAsia="Arial"/>
          <w:color w:val="000000"/>
        </w:rPr>
        <w:br/>
      </w:r>
      <w:r>
        <w:rPr>
          <w:rFonts w:ascii="Arial" w:hAnsi="Arial" w:eastAsia="Arial"/>
          <w:color w:val="000000"/>
          <w:sz w:val="17"/>
        </w:rPr>
        <w:t>Maak een README.md met:</w:t>
      </w:r>
      <w:r>
        <w:rPr>
          <w:rFonts w:ascii="Arial" w:hAnsi="Arial" w:eastAsia="Arial"/>
          <w:color w:val="000000"/>
        </w:rPr>
        <w:br/>
      </w:r>
      <w:r>
        <w:rPr>
          <w:rFonts w:ascii="Arial" w:hAnsi="Arial" w:eastAsia="Arial"/>
          <w:color w:val="000000"/>
          <w:sz w:val="17"/>
        </w:rPr>
        <w:t>- wat het project doet</w:t>
      </w:r>
      <w:r>
        <w:rPr>
          <w:rFonts w:ascii="Arial" w:hAnsi="Arial" w:eastAsia="Arial"/>
          <w:color w:val="000000"/>
        </w:rPr>
        <w:br/>
      </w:r>
      <w:r>
        <w:rPr>
          <w:rFonts w:ascii="Arial" w:hAnsi="Arial" w:eastAsia="Arial"/>
          <w:color w:val="000000"/>
          <w:sz w:val="17"/>
        </w:rPr>
        <w:t>- hoe ik het installeer</w:t>
      </w:r>
      <w:r>
        <w:rPr>
          <w:rFonts w:ascii="Arial" w:hAnsi="Arial" w:eastAsia="Arial"/>
          <w:color w:val="000000"/>
        </w:rPr>
        <w:br/>
      </w:r>
      <w:r>
        <w:rPr>
          <w:rFonts w:ascii="Arial" w:hAnsi="Arial" w:eastAsia="Arial"/>
          <w:color w:val="000000"/>
          <w:sz w:val="17"/>
        </w:rPr>
        <w:t>- hoe ik het start</w:t>
      </w:r>
      <w:r>
        <w:rPr>
          <w:rFonts w:ascii="Arial" w:hAnsi="Arial" w:eastAsia="Arial"/>
          <w:color w:val="000000"/>
        </w:rPr>
        <w:br/>
      </w:r>
      <w:r>
        <w:rPr>
          <w:rFonts w:ascii="Arial" w:hAnsi="Arial" w:eastAsia="Arial"/>
          <w:color w:val="000000"/>
          <w:sz w:val="17"/>
        </w:rPr>
        <w:t>- hoe ik de tests uitvoer</w:t>
      </w:r>
      <w:r>
        <w:rPr>
          <w:rFonts w:ascii="Arial" w:hAnsi="Arial" w:eastAsia="Arial"/>
          <w:color w:val="000000"/>
        </w:rPr>
        <w:br/>
      </w:r>
      <w:r>
        <w:rPr>
          <w:rFonts w:ascii="Arial" w:hAnsi="Arial" w:eastAsia="Arial"/>
          <w:color w:val="000000"/>
          <w:sz w:val="17"/>
        </w:rPr>
        <w:t>- hoe ik medewerkeraccounts kan maken</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9. Projectstructuur</w:t>
      </w:r>
      <w:r>
        <w:rPr>
          <w:rFonts w:ascii="Arial" w:hAnsi="Arial" w:eastAsia="Arial"/>
          <w:color w:val="000000"/>
        </w:rPr>
        <w:br/>
      </w:r>
      <w:r>
        <w:rPr>
          <w:rFonts w:ascii="Arial" w:hAnsi="Arial" w:eastAsia="Arial"/>
          <w:color w:val="000000"/>
          <w:sz w:val="17"/>
        </w:rPr>
        <w:t>Maak zelf een nette mappenstructuur.</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10. Git</w:t>
      </w:r>
      <w:r>
        <w:rPr>
          <w:rFonts w:ascii="Arial" w:hAnsi="Arial" w:eastAsia="Arial"/>
          <w:color w:val="000000"/>
        </w:rPr>
        <w:br/>
      </w:r>
      <w:r>
        <w:rPr>
          <w:rFonts w:ascii="Arial" w:hAnsi="Arial" w:eastAsia="Arial"/>
          <w:color w:val="000000"/>
          <w:sz w:val="17"/>
        </w:rPr>
        <w:t>Maak een goede .gitignore.</w:t>
      </w:r>
      <w:r>
        <w:rPr>
          <w:rFonts w:ascii="Arial" w:hAnsi="Arial" w:eastAsia="Arial"/>
          <w:color w:val="000000"/>
        </w:rPr>
        <w:br/>
      </w:r>
      <w:r>
        <w:rPr>
          <w:rFonts w:ascii="Arial" w:hAnsi="Arial" w:eastAsia="Arial"/>
          <w:color w:val="000000"/>
          <w:sz w:val="17"/>
        </w:rPr>
        <w:t>Commit geen:</w:t>
      </w:r>
      <w:r>
        <w:rPr>
          <w:rFonts w:ascii="Arial" w:hAnsi="Arial" w:eastAsia="Arial"/>
          <w:color w:val="000000"/>
        </w:rPr>
        <w:br/>
      </w:r>
      <w:r>
        <w:rPr>
          <w:rFonts w:ascii="Arial" w:hAnsi="Arial" w:eastAsia="Arial"/>
          <w:color w:val="000000"/>
          <w:sz w:val="17"/>
        </w:rPr>
        <w:t>- node_modules</w:t>
      </w:r>
      <w:r>
        <w:rPr>
          <w:rFonts w:ascii="Arial" w:hAnsi="Arial" w:eastAsia="Arial"/>
          <w:color w:val="000000"/>
        </w:rPr>
        <w:br/>
      </w:r>
      <w:r>
        <w:rPr>
          <w:rFonts w:ascii="Arial" w:hAnsi="Arial" w:eastAsia="Arial"/>
          <w:color w:val="000000"/>
          <w:sz w:val="17"/>
        </w:rPr>
        <w:t>- .env</w:t>
      </w:r>
      <w:r>
        <w:rPr>
          <w:rFonts w:ascii="Arial" w:hAnsi="Arial" w:eastAsia="Arial"/>
          <w:color w:val="000000"/>
        </w:rPr>
        <w:br/>
      </w:r>
      <w:r>
        <w:rPr>
          <w:rFonts w:ascii="Arial" w:hAnsi="Arial" w:eastAsia="Arial"/>
          <w:color w:val="000000"/>
          <w:sz w:val="17"/>
        </w:rPr>
        <w:t>- wachtwoorden</w:t>
      </w:r>
      <w:r>
        <w:rPr>
          <w:rFonts w:ascii="Arial" w:hAnsi="Arial" w:eastAsia="Arial"/>
          <w:color w:val="000000"/>
        </w:rPr>
        <w:br/>
      </w:r>
      <w:r>
        <w:rPr>
          <w:rFonts w:ascii="Arial" w:hAnsi="Arial" w:eastAsia="Arial"/>
          <w:color w:val="000000"/>
          <w:sz w:val="17"/>
        </w:rPr>
        <w:t>- secrets</w:t>
      </w:r>
      <w:r>
        <w:rPr>
          <w:rFonts w:ascii="Arial" w:hAnsi="Arial" w:eastAsia="Arial"/>
          <w:color w:val="000000"/>
        </w:rPr>
        <w:br/>
      </w:r>
      <w:r>
        <w:rPr>
          <w:rFonts w:ascii="Arial" w:hAnsi="Arial" w:eastAsia="Arial"/>
          <w:color w:val="000000"/>
          <w:sz w:val="17"/>
        </w:rPr>
        <w:t>- tijdelijke databasebestanden als dat niet nodig is</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BELANGRIJK:</w:t>
      </w:r>
      <w:r>
        <w:rPr>
          <w:rFonts w:ascii="Arial" w:hAnsi="Arial" w:eastAsia="Arial"/>
          <w:color w:val="000000"/>
        </w:rPr>
        <w:br/>
      </w:r>
      <w:r>
        <w:rPr>
          <w:rFonts w:ascii="Arial" w:hAnsi="Arial" w:eastAsia="Arial"/>
          <w:color w:val="000000"/>
          <w:sz w:val="17"/>
        </w:rPr>
        <w:t>Werk zelfstandig door het hele project heen.</w:t>
      </w:r>
      <w:r>
        <w:rPr>
          <w:rFonts w:ascii="Arial" w:hAnsi="Arial" w:eastAsia="Arial"/>
          <w:color w:val="000000"/>
        </w:rPr>
        <w:br/>
      </w:r>
      <w:r>
        <w:rPr>
          <w:rFonts w:ascii="Arial" w:hAnsi="Arial" w:eastAsia="Arial"/>
          <w:color w:val="000000"/>
          <w:sz w:val="17"/>
        </w:rPr>
        <w:t>Stop niet na ieder klein onderdeel om mij vragen te stellen.</w:t>
      </w:r>
      <w:r>
        <w:rPr>
          <w:rFonts w:ascii="Arial" w:hAnsi="Arial" w:eastAsia="Arial"/>
          <w:color w:val="000000"/>
        </w:rPr>
        <w:br/>
      </w:r>
      <w:r>
        <w:rPr>
          <w:rFonts w:ascii="Arial" w:hAnsi="Arial" w:eastAsia="Arial"/>
          <w:color w:val="000000"/>
          <w:sz w:val="17"/>
        </w:rPr>
        <w:t>Als je een logische technische keuze zelf kunt maken, maak die keuze dan zelf.</w:t>
      </w:r>
      <w:r>
        <w:rPr>
          <w:rFonts w:ascii="Arial" w:hAnsi="Arial" w:eastAsia="Arial"/>
          <w:color w:val="000000"/>
        </w:rPr>
        <w:br/>
      </w:r>
      <w:r>
        <w:rPr>
          <w:rFonts w:ascii="Arial" w:hAnsi="Arial" w:eastAsia="Arial"/>
          <w:color w:val="000000"/>
          <w:sz w:val="17"/>
        </w:rPr>
        <w:t>Installeer benodigde packages.</w:t>
      </w:r>
      <w:r>
        <w:rPr>
          <w:rFonts w:ascii="Arial" w:hAnsi="Arial" w:eastAsia="Arial"/>
          <w:color w:val="000000"/>
        </w:rPr>
        <w:br/>
      </w:r>
      <w:r>
        <w:rPr>
          <w:rFonts w:ascii="Arial" w:hAnsi="Arial" w:eastAsia="Arial"/>
          <w:color w:val="000000"/>
          <w:sz w:val="17"/>
        </w:rPr>
        <w:t>Maak bestanden.</w:t>
      </w:r>
      <w:r>
        <w:rPr>
          <w:rFonts w:ascii="Arial" w:hAnsi="Arial" w:eastAsia="Arial"/>
          <w:color w:val="000000"/>
        </w:rPr>
        <w:br/>
      </w:r>
      <w:r>
        <w:rPr>
          <w:rFonts w:ascii="Arial" w:hAnsi="Arial" w:eastAsia="Arial"/>
          <w:color w:val="000000"/>
          <w:sz w:val="17"/>
        </w:rPr>
        <w:t>Voer commands uit.</w:t>
      </w:r>
      <w:r>
        <w:rPr>
          <w:rFonts w:ascii="Arial" w:hAnsi="Arial" w:eastAsia="Arial"/>
          <w:color w:val="000000"/>
        </w:rPr>
        <w:br/>
      </w:r>
      <w:r>
        <w:rPr>
          <w:rFonts w:ascii="Arial" w:hAnsi="Arial" w:eastAsia="Arial"/>
          <w:color w:val="000000"/>
          <w:sz w:val="17"/>
        </w:rPr>
        <w:t>Voer tests uit.</w:t>
      </w:r>
      <w:r>
        <w:rPr>
          <w:rFonts w:ascii="Arial" w:hAnsi="Arial" w:eastAsia="Arial"/>
          <w:color w:val="000000"/>
        </w:rPr>
        <w:br/>
      </w:r>
      <w:r>
        <w:rPr>
          <w:rFonts w:ascii="Arial" w:hAnsi="Arial" w:eastAsia="Arial"/>
          <w:color w:val="000000"/>
          <w:sz w:val="17"/>
        </w:rPr>
        <w:t>Los fouten zelf op.</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Ik wil uiteindelijk alleen een project dat ik kan starten en demonstreren.</w:t>
      </w:r>
      <w:r>
        <w:rPr>
          <w:rFonts w:ascii="Arial" w:hAnsi="Arial" w:eastAsia="Arial"/>
          <w:color w:val="000000"/>
        </w:rPr>
        <w:br/>
      </w:r>
      <w:r>
        <w:rPr>
          <w:rFonts w:ascii="Arial" w:hAnsi="Arial" w:eastAsia="Arial"/>
          <w:color w:val="000000"/>
          <w:sz w:val="17"/>
        </w:rPr>
      </w:r>
      <w:r>
        <w:rPr>
          <w:rFonts w:ascii="Arial" w:hAnsi="Arial" w:eastAsia="Arial"/>
          <w:color w:val="000000"/>
        </w:rPr>
        <w:br/>
      </w:r>
      <w:r>
        <w:rPr>
          <w:rFonts w:ascii="Arial" w:hAnsi="Arial" w:eastAsia="Arial"/>
          <w:color w:val="000000"/>
          <w:sz w:val="17"/>
        </w:rPr>
        <w:t>Als alles klaar is:</w:t>
      </w:r>
      <w:r>
        <w:rPr>
          <w:rFonts w:ascii="Arial" w:hAnsi="Arial" w:eastAsia="Arial"/>
          <w:color w:val="000000"/>
        </w:rPr>
        <w:br/>
      </w:r>
      <w:r>
        <w:rPr>
          <w:rFonts w:ascii="Arial" w:hAnsi="Arial" w:eastAsia="Arial"/>
          <w:color w:val="000000"/>
          <w:sz w:val="17"/>
        </w:rPr>
        <w:t>1. voer alle tests uit;</w:t>
      </w:r>
      <w:r>
        <w:rPr>
          <w:rFonts w:ascii="Arial" w:hAnsi="Arial" w:eastAsia="Arial"/>
          <w:color w:val="000000"/>
        </w:rPr>
        <w:br/>
      </w:r>
      <w:r>
        <w:rPr>
          <w:rFonts w:ascii="Arial" w:hAnsi="Arial" w:eastAsia="Arial"/>
          <w:color w:val="000000"/>
          <w:sz w:val="17"/>
        </w:rPr>
        <w:t>2. controleer of de app start;</w:t>
      </w:r>
      <w:r>
        <w:rPr>
          <w:rFonts w:ascii="Arial" w:hAnsi="Arial" w:eastAsia="Arial"/>
          <w:color w:val="000000"/>
        </w:rPr>
        <w:br/>
      </w:r>
      <w:r>
        <w:rPr>
          <w:rFonts w:ascii="Arial" w:hAnsi="Arial" w:eastAsia="Arial"/>
          <w:color w:val="000000"/>
          <w:sz w:val="17"/>
        </w:rPr>
        <w:t>3. controleer of login werkt;</w:t>
      </w:r>
      <w:r>
        <w:rPr>
          <w:rFonts w:ascii="Arial" w:hAnsi="Arial" w:eastAsia="Arial"/>
          <w:color w:val="000000"/>
        </w:rPr>
        <w:br/>
      </w:r>
      <w:r>
        <w:rPr>
          <w:rFonts w:ascii="Arial" w:hAnsi="Arial" w:eastAsia="Arial"/>
          <w:color w:val="000000"/>
          <w:sz w:val="17"/>
        </w:rPr>
        <w:t>4. controleer of voorraad wijzigen werkt;</w:t>
      </w:r>
      <w:r>
        <w:rPr>
          <w:rFonts w:ascii="Arial" w:hAnsi="Arial" w:eastAsia="Arial"/>
          <w:color w:val="000000"/>
        </w:rPr>
        <w:br/>
      </w:r>
      <w:r>
        <w:rPr>
          <w:rFonts w:ascii="Arial" w:hAnsi="Arial" w:eastAsia="Arial"/>
          <w:color w:val="000000"/>
          <w:sz w:val="17"/>
        </w:rPr>
        <w:t>5. controleer of de publieke pagina werkt;</w:t>
      </w:r>
      <w:r>
        <w:rPr>
          <w:rFonts w:ascii="Arial" w:hAnsi="Arial" w:eastAsia="Arial"/>
          <w:color w:val="000000"/>
        </w:rPr>
        <w:br/>
      </w:r>
      <w:r>
        <w:rPr>
          <w:rFonts w:ascii="Arial" w:hAnsi="Arial" w:eastAsia="Arial"/>
          <w:color w:val="000000"/>
          <w:sz w:val="17"/>
        </w:rPr>
        <w:t>6. geef mij daarna kort aan hoe ik het project start en test.</w:t>
      </w:r>
    </w:p>
    <w:p>
      <w:pPr>
        <w:pStyle w:val="Heading2"/>
      </w:pPr>
      <w:r>
        <w:rPr>
          <w:rFonts w:ascii="Arial" w:hAnsi="Arial" w:eastAsia="Arial"/>
          <w:color w:val="000000"/>
        </w:rPr>
        <w:t>Volledig eindantwoord van AI</w:t>
      </w:r>
    </w:p>
    <w:p>
      <w:r>
        <w:rPr>
          <w:rFonts w:ascii="Arial" w:hAnsi="Arial" w:eastAsia="Arial"/>
          <w:color w:val="000000"/>
        </w:rPr>
        <w:t>De complete applicatie is gebouwd en gecontroleerd op basis van de eisen in het bericht.</w:t>
      </w:r>
    </w:p>
    <w:p>
      <w:pPr>
        <w:pStyle w:val="ListBullet"/>
        <w:keepLines/>
        <w:spacing w:after="60"/>
      </w:pPr>
      <w:r>
        <w:rPr>
          <w:rFonts w:ascii="Arial" w:hAnsi="Arial" w:eastAsia="Arial"/>
          <w:color w:val="000000"/>
        </w:rPr>
        <w:t>35 van 35 tests geslaagd.</w:t>
      </w:r>
    </w:p>
    <w:p>
      <w:pPr>
        <w:pStyle w:val="ListBullet"/>
        <w:keepLines/>
        <w:spacing w:after="60"/>
      </w:pPr>
      <w:r>
        <w:rPr>
          <w:rFonts w:ascii="Arial" w:hAnsi="Arial" w:eastAsia="Arial"/>
          <w:color w:val="000000"/>
        </w:rPr>
        <w:t>Login, logout en twee medewerkeraccounts gecontroleerd.</w:t>
      </w:r>
    </w:p>
    <w:p>
      <w:pPr>
        <w:pStyle w:val="ListBullet"/>
        <w:keepLines/>
        <w:spacing w:after="60"/>
      </w:pPr>
      <w:r>
        <w:rPr>
          <w:rFonts w:ascii="Arial" w:hAnsi="Arial" w:eastAsia="Arial"/>
          <w:color w:val="000000"/>
        </w:rPr>
        <w:t>Product toevoegen en voorraad wijzigen werkt.</w:t>
      </w:r>
    </w:p>
    <w:p>
      <w:pPr>
        <w:pStyle w:val="ListBullet"/>
        <w:keepLines/>
        <w:spacing w:after="60"/>
      </w:pPr>
      <w:r>
        <w:rPr>
          <w:rFonts w:ascii="Arial" w:hAnsi="Arial" w:eastAsia="Arial"/>
          <w:color w:val="000000"/>
        </w:rPr>
        <w:t>Negatieve voorraad wordt geweigerd.</w:t>
      </w:r>
    </w:p>
    <w:p>
      <w:pPr>
        <w:pStyle w:val="ListBullet"/>
        <w:keepLines/>
        <w:spacing w:after="60"/>
      </w:pPr>
      <w:r>
        <w:rPr>
          <w:rFonts w:ascii="Arial" w:hAnsi="Arial" w:eastAsia="Arial"/>
          <w:color w:val="000000"/>
        </w:rPr>
        <w:t>Publieke e-inkpagina werkt en ververst elke 60 seconden.</w:t>
      </w:r>
    </w:p>
    <w:p>
      <w:pPr>
        <w:pStyle w:val="ListBullet"/>
        <w:keepLines/>
        <w:spacing w:after="60"/>
      </w:pPr>
      <w:r>
        <w:rPr>
          <w:rFonts w:ascii="Arial" w:hAnsi="Arial" w:eastAsia="Arial"/>
          <w:color w:val="000000"/>
        </w:rPr>
        <w:t>SQLite-persistentie na serverherstart gecontroleerd.</w:t>
      </w:r>
    </w:p>
    <w:p>
      <w:pPr>
        <w:pStyle w:val="ListBullet"/>
        <w:keepLines/>
        <w:spacing w:after="60"/>
      </w:pPr>
      <w:r>
        <w:rPr>
          <w:rFonts w:ascii="Arial" w:hAnsi="Arial" w:eastAsia="Arial"/>
          <w:color w:val="000000"/>
        </w:rPr>
        <w:t>Alle 11 documenten zijn aangemaakt.</w:t>
      </w:r>
    </w:p>
    <w:p>
      <w:pPr>
        <w:pStyle w:val="ListBullet"/>
        <w:keepLines/>
        <w:spacing w:after="60"/>
      </w:pPr>
      <w:r>
        <w:rPr>
          <w:rFonts w:ascii="Arial" w:hAnsi="Arial" w:eastAsia="Arial"/>
          <w:color w:val="000000"/>
        </w:rPr>
        <w:t>npm audit vond 0 kwetsbaarheden.</w:t>
      </w:r>
    </w:p>
    <w:p>
      <w:r>
        <w:rPr>
          <w:rFonts w:ascii="Arial" w:hAnsi="Arial" w:eastAsia="Arial"/>
          <w:color w:val="000000"/>
        </w:rPr>
        <w:t>Starten: npm install, npm run create-user, nogmaals npm run create-user en npm start. Open daarna http://localhost:3000 en http://localhost:3000/medewerker. Tests worden uitgevoerd met npm test. De PDF in de werkmap was op dat moment 0 bytes, waardoor mogelijke extra eisen uit dat bestand nog niet gecontroleerd konden worden.</w:t>
      </w:r>
    </w:p>
    <w:p>
      <w:pPr>
        <w:pStyle w:val="Heading2"/>
      </w:pPr>
      <w:r>
        <w:rPr>
          <w:rFonts w:ascii="Arial" w:hAnsi="Arial" w:eastAsia="Arial"/>
          <w:color w:val="000000"/>
        </w:rPr>
        <w:t>Wat is ermee gedaan</w:t>
      </w:r>
    </w:p>
    <w:p>
      <w:r>
        <w:rPr>
          <w:rFonts w:ascii="Arial" w:hAnsi="Arial" w:eastAsia="Arial"/>
          <w:color w:val="000000"/>
        </w:rPr>
        <w:t>De architectuur en bestanden zijn in het project gebruikt. Node.js, Express, SQLite en gewone browsercode zijn behouden omdat deze combinatie eenvoudig te installeren en uit te leggen is.</w:t>
      </w:r>
    </w:p>
    <w:p>
      <w:pPr>
        <w:pStyle w:val="Heading2"/>
      </w:pPr>
      <w:r>
        <w:rPr>
          <w:rFonts w:ascii="Arial" w:hAnsi="Arial" w:eastAsia="Arial"/>
          <w:color w:val="000000"/>
        </w:rPr>
        <w:t>Controle en vervolgvraag</w:t>
      </w:r>
    </w:p>
    <w:p>
      <w:r>
        <w:rPr>
          <w:rFonts w:ascii="Arial" w:hAnsi="Arial" w:eastAsia="Arial"/>
          <w:color w:val="000000"/>
        </w:rPr>
        <w:t>Alle tests zijn uitgevoerd. Daarna is een tijdelijke server gestart en zijn login, toevoegen, verhogen, verlagen, instellen, beschikbaarheid, publieke weergave, logout en persistentie gecontroleerd. Tijdens deze controle bleek de wachtwoordinvoer zichtbaar. De vervolgvraag was hoe de invoer veilig verborgen kon worden.</w:t>
      </w:r>
    </w:p>
    <w:p>
      <w:pPr>
        <w:pStyle w:val="Heading2"/>
      </w:pPr>
      <w:r>
        <w:rPr>
          <w:rFonts w:ascii="Arial" w:hAnsi="Arial" w:eastAsia="Arial"/>
          <w:color w:val="000000"/>
        </w:rPr>
        <w:t>Kritische beoordeling</w:t>
      </w:r>
    </w:p>
    <w:p>
      <w:r>
        <w:rPr>
          <w:rFonts w:ascii="Arial" w:hAnsi="Arial" w:eastAsia="Arial"/>
          <w:color w:val="000000"/>
        </w:rPr>
        <w:t>De eerste correctie gebruikte een interne functie die niet beschikbaar was op de Promise-variant van readline. Een echte accountaanmaak gaf direct een fout. Daarna is de gewone readline-interface met een Promise-helper gebruikt. Deze tweede oplossing is opnieuw getest en werkte.</w:t>
      </w:r>
    </w:p>
    <w:p>
      <w:pPr>
        <w:pStyle w:val="Heading2"/>
      </w:pPr>
      <w:r>
        <w:rPr>
          <w:rFonts w:ascii="Arial" w:hAnsi="Arial" w:eastAsia="Arial"/>
          <w:color w:val="000000"/>
        </w:rPr>
        <w:t>Uiteindelijk gebruikt</w:t>
      </w:r>
    </w:p>
    <w:p>
      <w:r>
        <w:rPr>
          <w:rFonts w:ascii="Arial" w:hAnsi="Arial" w:eastAsia="Arial"/>
          <w:color w:val="000000"/>
        </w:rPr>
        <w:t>De werkende readline-oplossing, bcrypt cost factor 12, sessiecontrole, servervalidatie, SQLite-beperkingen en de geteste API-routes en pagina's.</w:t>
      </w:r>
    </w:p>
    <w:p>
      <w:pPr>
        <w:pStyle w:val="Heading1"/>
      </w:pPr>
      <w:r>
        <w:rPr>
          <w:rFonts w:ascii="Arial" w:hAnsi="Arial" w:eastAsia="Arial"/>
          <w:color w:val="000000"/>
        </w:rPr>
        <w:t>Interactie 2 Echte opdracht verwerken</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73"/>
        <w:gridCol w:w="4873"/>
      </w:tblGrid>
      <w:tr>
        <w:trPr>
          <w:tblHeader w:val="true"/>
        </w:trPr>
        <w:tc>
          <w:tcPr>
            <w:tcW w:type="dxa" w:w="2268"/>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Onderdeel</w:t>
            </w:r>
          </w:p>
        </w:tc>
        <w:tc>
          <w:tcPr>
            <w:tcW w:type="dxa" w:w="6917"/>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Gegevens</w:t>
            </w:r>
          </w:p>
        </w:tc>
      </w:tr>
      <w:tr>
        <w:tc>
          <w:tcPr>
            <w:tcW w:type="dxa" w:w="226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Datum</w:t>
            </w:r>
          </w:p>
        </w:tc>
        <w:tc>
          <w:tcPr>
            <w:tcW w:type="dxa" w:w="6917"/>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31 augustus 2026</w:t>
            </w:r>
          </w:p>
        </w:tc>
      </w:tr>
      <w:tr>
        <w:tc>
          <w:tcPr>
            <w:tcW w:type="dxa" w:w="226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AI-tool</w:t>
            </w:r>
          </w:p>
        </w:tc>
        <w:tc>
          <w:tcPr>
            <w:tcW w:type="dxa" w:w="6917"/>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OpenAI Codex</w:t>
            </w:r>
          </w:p>
        </w:tc>
      </w:tr>
      <w:tr>
        <w:tc>
          <w:tcPr>
            <w:tcW w:type="dxa" w:w="226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Doel</w:t>
            </w:r>
          </w:p>
        </w:tc>
        <w:tc>
          <w:tcPr>
            <w:tcW w:type="dxa" w:w="6917"/>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De echte PDF plaatsen en ontbrekende eisen aanvullen</w:t>
            </w:r>
          </w:p>
        </w:tc>
      </w:tr>
    </w:tbl>
    <w:p>
      <w:pPr>
        <w:spacing w:after="0"/>
      </w:pPr>
    </w:p>
    <w:p>
      <w:pPr>
        <w:pStyle w:val="Heading2"/>
      </w:pPr>
      <w:r>
        <w:rPr>
          <w:rFonts w:ascii="Arial" w:hAnsi="Arial" w:eastAsia="Arial"/>
          <w:color w:val="000000"/>
        </w:rPr>
        <w:t>Volledige prompt</w:t>
      </w:r>
    </w:p>
    <w:p>
      <w:pPr>
        <w:spacing w:before="80" w:after="160"/>
        <w:ind w:left="340" w:right="340"/>
      </w:pPr>
      <w:r>
        <w:rPr>
          <w:rFonts w:ascii="Arial" w:hAnsi="Arial" w:eastAsia="Arial"/>
          <w:color w:val="000000"/>
          <w:sz w:val="17"/>
        </w:rPr>
        <w:t>Dit is de opdracht PDF, zet dit in die file en doe alles wat je nog niet hebt gedaan en gewoon wat je moet doen precies hoe de prompt gegeven was.</w:t>
      </w:r>
    </w:p>
    <w:p>
      <w:pPr>
        <w:pStyle w:val="Heading2"/>
      </w:pPr>
      <w:r>
        <w:rPr>
          <w:rFonts w:ascii="Arial" w:hAnsi="Arial" w:eastAsia="Arial"/>
          <w:color w:val="000000"/>
        </w:rPr>
        <w:t>Volledig eindantwoord van AI</w:t>
      </w:r>
    </w:p>
    <w:p>
      <w:r>
        <w:rPr>
          <w:rFonts w:ascii="Arial" w:hAnsi="Arial" w:eastAsia="Arial"/>
          <w:color w:val="000000"/>
        </w:rPr>
        <w:t>De echte opdracht-PDF staat als exacte kopie in de projectmap. Alle elf pagina's zijn gelezen en visueel gecontroleerd.</w:t>
      </w:r>
    </w:p>
    <w:p>
      <w:pPr>
        <w:pStyle w:val="ListBullet"/>
        <w:keepLines/>
        <w:spacing w:after="60"/>
      </w:pPr>
      <w:r>
        <w:rPr>
          <w:rFonts w:ascii="Arial" w:hAnsi="Arial" w:eastAsia="Arial"/>
          <w:color w:val="000000"/>
        </w:rPr>
        <w:t>38 van 38 tests geslaagd.</w:t>
      </w:r>
    </w:p>
    <w:p>
      <w:pPr>
        <w:pStyle w:val="ListBullet"/>
        <w:keepLines/>
        <w:spacing w:after="60"/>
      </w:pPr>
      <w:r>
        <w:rPr>
          <w:rFonts w:ascii="Arial" w:hAnsi="Arial" w:eastAsia="Arial"/>
          <w:color w:val="000000"/>
        </w:rPr>
        <w:t>Live login, beide accounts, voorraadwijziging, publieke pagina, autorisatie en serverherstart gecontroleerd.</w:t>
      </w:r>
    </w:p>
    <w:p>
      <w:pPr>
        <w:pStyle w:val="ListBullet"/>
        <w:keepLines/>
        <w:spacing w:after="60"/>
      </w:pPr>
      <w:r>
        <w:rPr>
          <w:rFonts w:ascii="Arial" w:hAnsi="Arial" w:eastAsia="Arial"/>
          <w:color w:val="000000"/>
        </w:rPr>
        <w:t>0 npm-kwetsbaarheden.</w:t>
      </w:r>
    </w:p>
    <w:p>
      <w:pPr>
        <w:pStyle w:val="ListBullet"/>
        <w:keepLines/>
        <w:spacing w:after="60"/>
      </w:pPr>
      <w:r>
        <w:rPr>
          <w:rFonts w:ascii="Arial" w:hAnsi="Arial" w:eastAsia="Arial"/>
          <w:color w:val="000000"/>
        </w:rPr>
        <w:t>Wireframes, foutanalyse en volledige eisencheck toegevoegd.</w:t>
      </w:r>
    </w:p>
    <w:p>
      <w:pPr>
        <w:pStyle w:val="ListBullet"/>
        <w:keepLines/>
        <w:spacing w:after="60"/>
      </w:pPr>
      <w:r>
        <w:rPr>
          <w:rFonts w:ascii="Arial" w:hAnsi="Arial" w:eastAsia="Arial"/>
          <w:color w:val="000000"/>
        </w:rPr>
        <w:t>E-inkonderzoek uitgebreid met primaire bronnen.</w:t>
      </w:r>
    </w:p>
    <w:p>
      <w:pPr>
        <w:pStyle w:val="ListBullet"/>
        <w:keepLines/>
        <w:spacing w:after="60"/>
      </w:pPr>
      <w:r>
        <w:rPr>
          <w:rFonts w:ascii="Arial" w:hAnsi="Arial" w:eastAsia="Arial"/>
          <w:color w:val="000000"/>
        </w:rPr>
        <w:t>AI-logboek en AI-verantwoording verbeterd.</w:t>
      </w:r>
    </w:p>
    <w:p>
      <w:pPr>
        <w:pStyle w:val="ListBullet"/>
        <w:keepLines/>
        <w:spacing w:after="60"/>
      </w:pPr>
      <w:r>
        <w:rPr>
          <w:rFonts w:ascii="Arial" w:hAnsi="Arial" w:eastAsia="Arial"/>
          <w:color w:val="000000"/>
        </w:rPr>
        <w:t>Een tienminutenpresentatie en demo-opzet toegevoegd.</w:t>
      </w:r>
    </w:p>
    <w:p>
      <w:r>
        <w:rPr>
          <w:rFonts w:ascii="Arial" w:hAnsi="Arial" w:eastAsia="Arial"/>
          <w:color w:val="000000"/>
        </w:rPr>
        <w:t>De startopdrachten zijn npm install, tweemaal npm run create-user en npm start. De publieke pagina staat op http://localhost:3000 en het beheer op /medewerker. Tests worden uitgevoerd met npm test.</w:t>
      </w:r>
    </w:p>
    <w:p>
      <w:pPr>
        <w:pStyle w:val="Heading2"/>
      </w:pPr>
      <w:r>
        <w:rPr>
          <w:rFonts w:ascii="Arial" w:hAnsi="Arial" w:eastAsia="Arial"/>
          <w:color w:val="000000"/>
        </w:rPr>
        <w:t>Wat is ermee gedaan</w:t>
      </w:r>
    </w:p>
    <w:p>
      <w:pPr>
        <w:pStyle w:val="ListBullet"/>
        <w:keepLines/>
        <w:spacing w:after="60"/>
      </w:pPr>
      <w:r>
        <w:rPr>
          <w:rFonts w:ascii="Arial" w:hAnsi="Arial" w:eastAsia="Arial"/>
          <w:color w:val="000000"/>
        </w:rPr>
        <w:t>De bron-PDF en kopie zijn met SHA-256 vergeleken.</w:t>
      </w:r>
    </w:p>
    <w:p>
      <w:pPr>
        <w:pStyle w:val="ListBullet"/>
        <w:keepLines/>
        <w:spacing w:after="60"/>
      </w:pPr>
      <w:r>
        <w:rPr>
          <w:rFonts w:ascii="Arial" w:hAnsi="Arial" w:eastAsia="Arial"/>
          <w:color w:val="000000"/>
        </w:rPr>
        <w:t>Alle elf PDF-pagina's zijn gerenderd en bekeken.</w:t>
      </w:r>
    </w:p>
    <w:p>
      <w:pPr>
        <w:pStyle w:val="ListBullet"/>
        <w:keepLines/>
        <w:spacing w:after="60"/>
      </w:pPr>
      <w:r>
        <w:rPr>
          <w:rFonts w:ascii="Arial" w:hAnsi="Arial" w:eastAsia="Arial"/>
          <w:color w:val="000000"/>
        </w:rPr>
        <w:t>Het e-inkonderzoek is uitgebreid met primaire bronnen.</w:t>
      </w:r>
    </w:p>
    <w:p>
      <w:pPr>
        <w:pStyle w:val="ListBullet"/>
        <w:keepLines/>
        <w:spacing w:after="60"/>
      </w:pPr>
      <w:r>
        <w:rPr>
          <w:rFonts w:ascii="Arial" w:hAnsi="Arial" w:eastAsia="Arial"/>
          <w:color w:val="000000"/>
        </w:rPr>
        <w:t>Foutscenario's en wireframes zijn toegevoegd.</w:t>
      </w:r>
    </w:p>
    <w:p>
      <w:pPr>
        <w:pStyle w:val="ListBullet"/>
        <w:keepLines/>
        <w:spacing w:after="60"/>
      </w:pPr>
      <w:r>
        <w:rPr>
          <w:rFonts w:ascii="Arial" w:hAnsi="Arial" w:eastAsia="Arial"/>
          <w:color w:val="000000"/>
        </w:rPr>
        <w:t>Drie extra tests zijn toegevoegd en uitgevoerd.</w:t>
      </w:r>
    </w:p>
    <w:p>
      <w:pPr>
        <w:pStyle w:val="Heading2"/>
      </w:pPr>
      <w:r>
        <w:rPr>
          <w:rFonts w:ascii="Arial" w:hAnsi="Arial" w:eastAsia="Arial"/>
          <w:color w:val="000000"/>
        </w:rPr>
        <w:t>Controle</w:t>
      </w:r>
    </w:p>
    <w:p>
      <w:r>
        <w:rPr>
          <w:rFonts w:ascii="Arial" w:hAnsi="Arial" w:eastAsia="Arial"/>
          <w:color w:val="000000"/>
        </w:rPr>
        <w:t>De definitieve testuitvoering gaf 38 van 38 geslaagde tests. npm audit vond geen bekende kwetsbaarheden. Beide accounts konden inloggen, voorraad ging van 6 naar 5, wijzigen na logout gaf HTTP 401 en voorraad 5 bleef na een herstart bestaan.</w:t>
      </w:r>
    </w:p>
    <w:p>
      <w:pPr>
        <w:pStyle w:val="Heading2"/>
      </w:pPr>
      <w:r>
        <w:rPr>
          <w:rFonts w:ascii="Arial" w:hAnsi="Arial" w:eastAsia="Arial"/>
          <w:color w:val="000000"/>
        </w:rPr>
        <w:t>Kritische vervolgvraag</w:t>
      </w:r>
    </w:p>
    <w:p>
      <w:r>
        <w:rPr>
          <w:rFonts w:ascii="Arial" w:hAnsi="Arial" w:eastAsia="Arial"/>
          <w:color w:val="000000"/>
        </w:rPr>
        <w:t>Er is gecontroleerd welke onderdelen minimaal verplicht en welke bonus zijn. De eisen uit de hoofdstukken over functionaliteit, testen, documentatie en eindproduct zijn uitgevoerd. Voorraadmutaties, meerdere locaties en echte e-inkhardware zijn bonus en bewust niet toegevoegd.</w:t>
      </w:r>
    </w:p>
    <w:p>
      <w:pPr>
        <w:pStyle w:val="Heading2"/>
      </w:pPr>
      <w:r>
        <w:rPr>
          <w:rFonts w:ascii="Arial" w:hAnsi="Arial" w:eastAsia="Arial"/>
          <w:color w:val="000000"/>
        </w:rPr>
        <w:t>Uiteindelijk gebruikt</w:t>
      </w:r>
    </w:p>
    <w:p>
      <w:r>
        <w:rPr>
          <w:rFonts w:ascii="Arial" w:hAnsi="Arial" w:eastAsia="Arial"/>
          <w:color w:val="000000"/>
        </w:rPr>
        <w:t>Alle minimale eisen uit de echte PDF en de strengere eis van minimaal twintig tests uit de oorspronkelijke vraag. De oplossing is eenvoudig gebleven en bevat geen onnodige bonusfuncties.</w:t>
      </w:r>
    </w:p>
    <w:p>
      <w:pPr>
        <w:pStyle w:val="Heading1"/>
      </w:pPr>
      <w:r>
        <w:rPr>
          <w:rFonts w:ascii="Arial" w:hAnsi="Arial" w:eastAsia="Arial"/>
          <w:color w:val="000000"/>
        </w:rPr>
        <w:t>Samenvatting kritisch AI gebruik</w:t>
      </w:r>
    </w:p>
    <w:p>
      <w:pPr>
        <w:spacing w:after="60"/>
        <w:ind w:left="283" w:hanging="283"/>
      </w:pPr>
      <w:r>
        <w:rPr>
          <w:rFonts w:ascii="Arial" w:hAnsi="Arial" w:eastAsia="Arial"/>
          <w:b/>
          <w:color w:val="000000"/>
        </w:rPr>
        <w:t xml:space="preserve">1. </w:t>
      </w:r>
      <w:r>
        <w:rPr>
          <w:rFonts w:ascii="Arial" w:hAnsi="Arial" w:eastAsia="Arial"/>
          <w:color w:val="000000"/>
        </w:rPr>
        <w:t>Een probleem of eis is aan AI voorgelegd.</w:t>
      </w:r>
    </w:p>
    <w:p>
      <w:pPr>
        <w:spacing w:after="60"/>
        <w:ind w:left="283" w:hanging="283"/>
      </w:pPr>
      <w:r>
        <w:rPr>
          <w:rFonts w:ascii="Arial" w:hAnsi="Arial" w:eastAsia="Arial"/>
          <w:b/>
          <w:color w:val="000000"/>
        </w:rPr>
        <w:t xml:space="preserve">2. </w:t>
      </w:r>
      <w:r>
        <w:rPr>
          <w:rFonts w:ascii="Arial" w:hAnsi="Arial" w:eastAsia="Arial"/>
          <w:color w:val="000000"/>
        </w:rPr>
        <w:t>Het antwoord is beoordeeld voordat het is gebruikt.</w:t>
      </w:r>
    </w:p>
    <w:p>
      <w:pPr>
        <w:spacing w:after="60"/>
        <w:ind w:left="283" w:hanging="283"/>
      </w:pPr>
      <w:r>
        <w:rPr>
          <w:rFonts w:ascii="Arial" w:hAnsi="Arial" w:eastAsia="Arial"/>
          <w:b/>
          <w:color w:val="000000"/>
        </w:rPr>
        <w:t xml:space="preserve">3. </w:t>
      </w:r>
      <w:r>
        <w:rPr>
          <w:rFonts w:ascii="Arial" w:hAnsi="Arial" w:eastAsia="Arial"/>
          <w:color w:val="000000"/>
        </w:rPr>
        <w:t>De code is uitgevoerd met automatische en handmatige tests.</w:t>
      </w:r>
    </w:p>
    <w:p>
      <w:pPr>
        <w:spacing w:after="60"/>
        <w:ind w:left="283" w:hanging="283"/>
      </w:pPr>
      <w:r>
        <w:rPr>
          <w:rFonts w:ascii="Arial" w:hAnsi="Arial" w:eastAsia="Arial"/>
          <w:b/>
          <w:color w:val="000000"/>
        </w:rPr>
        <w:t xml:space="preserve">4. </w:t>
      </w:r>
      <w:r>
        <w:rPr>
          <w:rFonts w:ascii="Arial" w:hAnsi="Arial" w:eastAsia="Arial"/>
          <w:color w:val="000000"/>
        </w:rPr>
        <w:t>Ontdekte fouten zijn niet verborgen maar opnieuw onderzocht.</w:t>
      </w:r>
    </w:p>
    <w:p>
      <w:pPr>
        <w:spacing w:after="60"/>
        <w:ind w:left="283" w:hanging="283"/>
      </w:pPr>
      <w:r>
        <w:rPr>
          <w:rFonts w:ascii="Arial" w:hAnsi="Arial" w:eastAsia="Arial"/>
          <w:b/>
          <w:color w:val="000000"/>
        </w:rPr>
        <w:t xml:space="preserve">5. </w:t>
      </w:r>
      <w:r>
        <w:rPr>
          <w:rFonts w:ascii="Arial" w:hAnsi="Arial" w:eastAsia="Arial"/>
          <w:color w:val="000000"/>
        </w:rPr>
        <w:t>Alleen de tweede werkende oplossing is in het project gebleven.</w:t>
      </w:r>
    </w:p>
    <w:p>
      <w:r>
        <w:rPr>
          <w:rFonts w:ascii="Arial" w:hAnsi="Arial" w:eastAsia="Arial"/>
          <w:color w:val="000000"/>
        </w:rPr>
        <w:t>Het belangrijkste leerpunt is dat een overtuigend AI-antwoord nog geen bewijs is. Uitvoeren, testen, broncontrole en zelf kunnen uitleggen blijven noodzakelijk.</w:t>
      </w:r>
    </w:p>
    <w:sectPr w:rsidR="00FC693F" w:rsidRPr="0006063C" w:rsidSect="00034616">
      <w:footerReference w:type="default" r:id="rId9"/>
      <w:headerReference w:type="default" r:id="rId10"/>
      <w:pgSz w:w="12240" w:h="15840"/>
      <w:pgMar w:top="1247"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6"/>
      </w:rPr>
    </w:r>
    <w:r>
      <w:rPr>
        <w:rFonts w:ascii="Arial" w:hAnsi="Arial" w:eastAsia="Arial"/>
        <w:color w:val="000000"/>
        <w:sz w:val="16"/>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Persoonlijk AI logboek voorraadapplicatie</dc:title>
  <dc:subject/>
  <dc:creator/>
  <cp:keywords/>
  <dc:description/>
  <cp:lastModifiedBy/>
  <cp:revision>1</cp:revision>
  <dcterms:created xsi:type="dcterms:W3CDTF">2013-12-23T23:15:00Z</dcterms:created>
  <dcterms:modified xsi:type="dcterms:W3CDTF">2013-12-23T23:15:00Z</dcterms:modified>
  <cp:category/>
</cp:coreProperties>
</file>